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Respiration in Humans</w:t>
      </w:r>
    </w:p>
    <w:p>
      <w:pPr>
        <w:jc w:val="center"/>
      </w:pPr>
      <w:r>
        <w:rPr>
          <w:rFonts w:ascii="Arial" w:hAnsi="Arial"/>
          <w:sz w:val="24"/>
        </w:rPr>
        <w:t>A four-page teaching handout for lesson generation testing</w:t>
      </w:r>
    </w:p>
    <w:p/>
    <w:p>
      <w:pPr>
        <w:spacing w:line="259" w:lineRule="auto" w:after="160"/>
      </w:pPr>
      <w:r>
        <w:t>Respiration in humans is the process by which the body takes in oxygen, uses that oxygen to release energy from food, and removes carbon dioxide as a waste product. The topic is larger than a single definition because it connects anatomy, movement of gases, cell metabolism, and body regulation.</w:t>
      </w:r>
    </w:p>
    <w:p>
      <w:pPr>
        <w:spacing w:line="259" w:lineRule="auto" w:after="160"/>
      </w:pPr>
      <w:r>
        <w:t>When students learn respiration well, they should understand that breathing is only one visible part of a much wider system. Air has to enter the body, gases must move across moist surfaces, oxygen must travel in the blood, cells must use it, and the body must control the whole sequence continuously.</w:t>
      </w:r>
    </w:p>
    <w:p>
      <w:pPr>
        <w:spacing w:line="259" w:lineRule="auto" w:after="160"/>
      </w:pPr>
      <w:r>
        <w:t>This handout is organised to make the topic teachable in modules. Page one introduces the core idea and the main organs. Page two explains how breathing works mechanically and how gas exchange happens in the lungs. Page three explores transport, cellular respiration, and control. Page four focuses on health, common misconceptions, and review prompts.</w:t>
      </w:r>
    </w:p>
    <w:p>
      <w:pPr>
        <w:pStyle w:val="Heading1"/>
      </w:pPr>
      <w:r>
        <w:t>1. The Main Idea of Respiration</w:t>
      </w:r>
    </w:p>
    <w:p>
      <w:pPr>
        <w:pStyle w:val="ListBullet"/>
      </w:pPr>
      <w:r>
        <w:t>Respiration is not the same as breathing, although breathing supports respiration.</w:t>
      </w:r>
    </w:p>
    <w:p>
      <w:pPr>
        <w:pStyle w:val="ListBullet"/>
      </w:pPr>
      <w:r>
        <w:t>Breathing refers to inhalation and exhalation.</w:t>
      </w:r>
    </w:p>
    <w:p>
      <w:pPr>
        <w:pStyle w:val="ListBullet"/>
      </w:pPr>
      <w:r>
        <w:t>Respiration includes gas exchange and the release of energy inside cells.</w:t>
      </w:r>
    </w:p>
    <w:p>
      <w:pPr>
        <w:pStyle w:val="ListBullet"/>
      </w:pPr>
      <w:r>
        <w:t>Oxygen is needed so cells can release usable energy from glucose.</w:t>
      </w:r>
    </w:p>
    <w:p>
      <w:pPr>
        <w:pStyle w:val="ListBullet"/>
      </w:pPr>
      <w:r>
        <w:t>Carbon dioxide must be removed because it becomes harmful if it builds up.</w:t>
      </w:r>
    </w:p>
    <w:p>
      <w:pPr>
        <w:pStyle w:val="Heading1"/>
      </w:pPr>
      <w:r>
        <w:t>2. Organs Involved in Human Respiration</w:t>
      </w:r>
    </w:p>
    <w:p>
      <w:r>
        <w:t>Air usually enters through the nose, where hairs and mucus help trap dust. It may also enter through the mouth, especially during vigorous exercise.</w:t>
      </w:r>
    </w:p>
    <w:p>
      <w:r>
        <w:t>From the nose or mouth, air travels down the pharynx and larynx and then into the trachea. The trachea is held open by rings of cartilage so that air can keep moving.</w:t>
      </w:r>
    </w:p>
    <w:p>
      <w:r>
        <w:t>The trachea divides into two bronchi, one leading to each lung. Inside the lungs, the bronchi divide again and again into narrower bronchioles. At the ends of the bronchioles are tiny air sacs called alveoli. These alveoli are the main surfaces where gas exchange happens.</w:t>
      </w:r>
    </w:p>
    <w:p>
      <w:r>
        <w:br w:type="page"/>
      </w:r>
    </w:p>
    <w:p>
      <w:pPr>
        <w:pStyle w:val="Heading1"/>
      </w:pPr>
      <w:r>
        <w:t>3. How Breathing Happens</w:t>
      </w:r>
    </w:p>
    <w:p>
      <w:r>
        <w:t>Breathing depends on pressure changes in the chest cavity. During inhalation, the diaphragm contracts and flattens while the external intercostal muscles lift the rib cage up and out. This increases the volume of the thoracic cavity and lowers the pressure inside the lungs. Because the pressure inside is now lower than the pressure outside, air flows into the lungs.</w:t>
      </w:r>
    </w:p>
    <w:p>
      <w:r>
        <w:t>During exhalation at rest, the diaphragm relaxes and becomes dome-shaped again. The rib cage falls back down, the volume of the thoracic cavity decreases, and pressure inside the lungs rises. Air is then pushed out. During forceful breathing, additional muscles may help.</w:t>
      </w:r>
    </w:p>
    <w:p>
      <w:r>
        <w:t>This mechanical description matters because many students think lungs pull air in by themselves. They do not. The lungs expand mainly because movements of the chest wall and diaphragm change pressure around them.</w:t>
      </w:r>
    </w:p>
    <w:p>
      <w:pPr>
        <w:pStyle w:val="Heading1"/>
      </w:pPr>
      <w:r>
        <w:t>4. Gas Exchange in the Alveoli</w:t>
      </w:r>
    </w:p>
    <w:p>
      <w:r>
        <w:t>Alveoli are well adapted for gas exchange. They are numerous, giving the lungs a large surface area. Their walls are one cell thick, which shortens the distance over which gases diffuse. They are moist, so gases can dissolve before diffusing. They are also surrounded by dense networks of capillaries, ensuring a rich blood supply.</w:t>
      </w:r>
    </w:p>
    <w:p>
      <w:r>
        <w:t>Oxygen in the alveoli is at a higher concentration than oxygen in the deoxygenated blood arriving at the lungs. Oxygen therefore diffuses from the alveoli into the blood. At the same time, carbon dioxide is at a higher concentration in the blood than in the alveolar air, so it diffuses in the opposite direction and is later breathed out.</w:t>
      </w:r>
    </w:p>
    <w:p>
      <w:r>
        <w:t>Efficient gas exchange depends on maintaining a concentration gradient. Ventilation refreshes the air in the alveoli, while circulation keeps bringing blood with lower oxygen concentration and higher carbon dioxide concentration. Together, these processes keep diffusion effective.</w:t>
      </w:r>
    </w:p>
    <w:p>
      <w:pPr>
        <w:pStyle w:val="Heading2"/>
      </w:pPr>
      <w:r>
        <w:t>Key comparison: inhalation vs exhalation</w:t>
      </w:r>
    </w:p>
    <w:tbl>
      <w:tblPr>
        <w:tblStyle w:val="TableGrid"/>
        <w:tblW w:type="auto" w:w="0"/>
        <w:tblLook w:firstColumn="1" w:firstRow="1" w:lastColumn="0" w:lastRow="0" w:noHBand="0" w:noVBand="1" w:val="04A0"/>
      </w:tblPr>
      <w:tblGrid>
        <w:gridCol w:w="3120"/>
        <w:gridCol w:w="3120"/>
        <w:gridCol w:w="3120"/>
      </w:tblGrid>
      <w:tr>
        <w:tc>
          <w:tcPr>
            <w:tcW w:type="dxa" w:w="3120"/>
          </w:tcPr>
          <w:p>
            <w:r>
              <w:t>Feature</w:t>
            </w:r>
          </w:p>
        </w:tc>
        <w:tc>
          <w:tcPr>
            <w:tcW w:type="dxa" w:w="3120"/>
          </w:tcPr>
          <w:p>
            <w:r>
              <w:t>Inhalation</w:t>
            </w:r>
          </w:p>
        </w:tc>
        <w:tc>
          <w:tcPr>
            <w:tcW w:type="dxa" w:w="3120"/>
          </w:tcPr>
          <w:p>
            <w:r>
              <w:t>Exhalation</w:t>
            </w:r>
          </w:p>
        </w:tc>
      </w:tr>
      <w:tr>
        <w:tc>
          <w:tcPr>
            <w:tcW w:type="dxa" w:w="3120"/>
          </w:tcPr>
          <w:p>
            <w:r>
              <w:t>Diaphragm</w:t>
            </w:r>
          </w:p>
        </w:tc>
        <w:tc>
          <w:tcPr>
            <w:tcW w:type="dxa" w:w="3120"/>
          </w:tcPr>
          <w:p>
            <w:r>
              <w:t>Contracts and flattens</w:t>
            </w:r>
          </w:p>
        </w:tc>
        <w:tc>
          <w:tcPr>
            <w:tcW w:type="dxa" w:w="3120"/>
          </w:tcPr>
          <w:p>
            <w:r>
              <w:t>Relaxes and domes upward</w:t>
            </w:r>
          </w:p>
        </w:tc>
      </w:tr>
      <w:tr>
        <w:tc>
          <w:tcPr>
            <w:tcW w:type="dxa" w:w="3120"/>
          </w:tcPr>
          <w:p>
            <w:r>
              <w:t>Rib cage</w:t>
            </w:r>
          </w:p>
        </w:tc>
        <w:tc>
          <w:tcPr>
            <w:tcW w:type="dxa" w:w="3120"/>
          </w:tcPr>
          <w:p>
            <w:r>
              <w:t>Moves up and out</w:t>
            </w:r>
          </w:p>
        </w:tc>
        <w:tc>
          <w:tcPr>
            <w:tcW w:type="dxa" w:w="3120"/>
          </w:tcPr>
          <w:p>
            <w:r>
              <w:t>Moves down and in</w:t>
            </w:r>
          </w:p>
        </w:tc>
      </w:tr>
      <w:tr>
        <w:tc>
          <w:tcPr>
            <w:tcW w:type="dxa" w:w="3120"/>
          </w:tcPr>
          <w:p>
            <w:r>
              <w:t>Thoracic volume</w:t>
            </w:r>
          </w:p>
        </w:tc>
        <w:tc>
          <w:tcPr>
            <w:tcW w:type="dxa" w:w="3120"/>
          </w:tcPr>
          <w:p>
            <w:r>
              <w:t>Increases</w:t>
            </w:r>
          </w:p>
        </w:tc>
        <w:tc>
          <w:tcPr>
            <w:tcW w:type="dxa" w:w="3120"/>
          </w:tcPr>
          <w:p>
            <w:r>
              <w:t>Decreases</w:t>
            </w:r>
          </w:p>
        </w:tc>
      </w:tr>
      <w:tr>
        <w:tc>
          <w:tcPr>
            <w:tcW w:type="dxa" w:w="3120"/>
          </w:tcPr>
          <w:p>
            <w:r>
              <w:t>Air pressure in lungs</w:t>
            </w:r>
          </w:p>
        </w:tc>
        <w:tc>
          <w:tcPr>
            <w:tcW w:type="dxa" w:w="3120"/>
          </w:tcPr>
          <w:p>
            <w:r>
              <w:t>Falls</w:t>
            </w:r>
          </w:p>
        </w:tc>
        <w:tc>
          <w:tcPr>
            <w:tcW w:type="dxa" w:w="3120"/>
          </w:tcPr>
          <w:p>
            <w:r>
              <w:t>Rises</w:t>
            </w:r>
          </w:p>
        </w:tc>
      </w:tr>
      <w:tr>
        <w:tc>
          <w:tcPr>
            <w:tcW w:type="dxa" w:w="3120"/>
          </w:tcPr>
          <w:p>
            <w:r>
              <w:t>Direction of airflow</w:t>
            </w:r>
          </w:p>
        </w:tc>
        <w:tc>
          <w:tcPr>
            <w:tcW w:type="dxa" w:w="3120"/>
          </w:tcPr>
          <w:p>
            <w:r>
              <w:t>Into the lungs</w:t>
            </w:r>
          </w:p>
        </w:tc>
        <w:tc>
          <w:tcPr>
            <w:tcW w:type="dxa" w:w="3120"/>
          </w:tcPr>
          <w:p>
            <w:r>
              <w:t>Out of the lungs</w:t>
            </w:r>
          </w:p>
        </w:tc>
      </w:tr>
    </w:tbl>
    <w:p>
      <w:r>
        <w:br w:type="page"/>
      </w:r>
    </w:p>
    <w:p>
      <w:pPr>
        <w:pStyle w:val="Heading1"/>
      </w:pPr>
      <w:r>
        <w:t>5. Transport of Gases in the Blood</w:t>
      </w:r>
    </w:p>
    <w:p>
      <w:r>
        <w:t>Once oxygen has diffused into the blood, most of it binds to haemoglobin inside red blood cells to form oxyhaemoglobin. This allows blood to transport far more oxygen than it could if the oxygen simply dissolved in plasma.</w:t>
      </w:r>
    </w:p>
    <w:p>
      <w:r>
        <w:t>At tissues where oxygen concentration is lower, oxyhaemoglobin releases oxygen. The oxygen then diffuses into cells where it can be used in cellular respiration. Carbon dioxide produced by cells travels back to the lungs partly dissolved in plasma, partly attached to haemoglobin, and mostly in the form of bicarbonate ions.</w:t>
      </w:r>
    </w:p>
    <w:p>
      <w:r>
        <w:t>This transport system links the respiratory system with the circulatory system. Students should see that the lungs alone are not enough; blood movement is essential if oxygen is to reach all tissues.</w:t>
      </w:r>
    </w:p>
    <w:p>
      <w:pPr>
        <w:pStyle w:val="Heading1"/>
      </w:pPr>
      <w:r>
        <w:t>6. Cellular Respiration</w:t>
      </w:r>
    </w:p>
    <w:p>
      <w:r>
        <w:t>Cellular respiration happens inside cells, especially in mitochondria. It is the chemical process that releases energy from glucose. In aerobic respiration, glucose reacts with oxygen to produce carbon dioxide, water, and energy.</w:t>
      </w:r>
    </w:p>
    <w:p>
      <w:r>
        <w:t>The energy released is not simply turned into heat. Much of it is captured in ATP, a molecule cells can use for movement, active transport, growth, repair, and many other life processes.</w:t>
      </w:r>
    </w:p>
    <w:p>
      <w:r>
        <w:t>This is why the word respiration should be taught carefully. If students only think of air moving in and out, they miss the deeper idea that respiration is really about energy release in living cells.</w:t>
      </w:r>
    </w:p>
    <w:p>
      <w:pPr>
        <w:pStyle w:val="Heading1"/>
      </w:pPr>
      <w:r>
        <w:t>7. Control of Breathing</w:t>
      </w:r>
    </w:p>
    <w:p>
      <w:r>
        <w:t>Breathing is controlled automatically by the brain, especially the medulla oblongata. Receptors monitor carbon dioxide levels and blood pH. When carbon dioxide rises, the brain sends stronger signals to the breathing muscles so that ventilation increases.</w:t>
      </w:r>
    </w:p>
    <w:p>
      <w:r>
        <w:t>This is why breathing rate usually changes during exercise. Cells respire more rapidly, producing more carbon dioxide. The body responds by breathing faster and deeper to maintain balance.</w:t>
      </w:r>
    </w:p>
    <w:p>
      <w:r>
        <w:t>Although people can control breathing voluntarily for short periods, automatic control quickly takes over if carbon dioxide becomes too high. This shows how important stable respiration is for survival.</w:t>
      </w:r>
    </w:p>
    <w:p>
      <w:r>
        <w:br w:type="page"/>
      </w:r>
    </w:p>
    <w:p>
      <w:pPr>
        <w:pStyle w:val="Heading1"/>
      </w:pPr>
      <w:r>
        <w:t>8. Health, Common Problems, and Review</w:t>
      </w:r>
    </w:p>
    <w:p>
      <w:r>
        <w:t>The respiratory system can be affected by infection, allergies, pollution, and long-term diseases. Asthma narrows the airways and makes breathing difficult. Pneumonia fills parts of the lungs with fluid, reducing gas exchange. Smoking damages cilia and alveoli, increasing the risk of chronic bronchitis, emphysema, and lung cancer.</w:t>
      </w:r>
    </w:p>
    <w:p>
      <w:r>
        <w:t>Understanding human respiration also helps students interpret everyday experiences. Rapid breathing during sports, breathlessness at high altitude, coughing during infection, and the danger of smoking all make more sense when connected to oxygen demand, diffusion, and the health of lung tissue.</w:t>
      </w:r>
    </w:p>
    <w:p>
      <w:r>
        <w:t>A strong lesson on respiration should leave students able to explain how structure supports function. They should be able to describe the organs, the mechanics of breathing, the role of alveoli, the transport of gases, and the difference between breathing and cellular respiration.</w:t>
      </w:r>
    </w:p>
    <w:p>
      <w:pPr>
        <w:pStyle w:val="Heading2"/>
      </w:pPr>
      <w:r>
        <w:t>Common misconceptions to correct</w:t>
      </w:r>
    </w:p>
    <w:p>
      <w:pPr>
        <w:pStyle w:val="ListBullet"/>
      </w:pPr>
      <w:r>
        <w:t>Respiration is not the same as breathing.</w:t>
      </w:r>
    </w:p>
    <w:p>
      <w:pPr>
        <w:pStyle w:val="ListBullet"/>
      </w:pPr>
      <w:r>
        <w:t>The lungs do not actively suck in air; pressure differences move air.</w:t>
      </w:r>
    </w:p>
    <w:p>
      <w:pPr>
        <w:pStyle w:val="ListBullet"/>
      </w:pPr>
      <w:r>
        <w:t>Gas exchange does not happen in the bronchi; it happens mainly in the alveoli.</w:t>
      </w:r>
    </w:p>
    <w:p>
      <w:pPr>
        <w:pStyle w:val="ListBullet"/>
      </w:pPr>
      <w:r>
        <w:t>Oxygen is not only for the lungs; it is for cells throughout the body.</w:t>
      </w:r>
    </w:p>
    <w:p>
      <w:pPr>
        <w:pStyle w:val="ListBullet"/>
      </w:pPr>
      <w:r>
        <w:t>Breathing faster during exercise is mainly linked to increased carbon dioxide and energy demand.</w:t>
      </w:r>
    </w:p>
    <w:p>
      <w:pPr>
        <w:pStyle w:val="Heading2"/>
      </w:pPr>
      <w:r>
        <w:t>Short review questions</w:t>
      </w:r>
    </w:p>
    <w:p>
      <w:pPr>
        <w:pStyle w:val="ListNumber"/>
      </w:pPr>
      <w:r>
        <w:t>Why are alveoli well suited for gas exchange?</w:t>
      </w:r>
    </w:p>
    <w:p>
      <w:pPr>
        <w:pStyle w:val="ListNumber"/>
      </w:pPr>
      <w:r>
        <w:t>How does the diaphragm help during inhalation?</w:t>
      </w:r>
    </w:p>
    <w:p>
      <w:pPr>
        <w:pStyle w:val="ListNumber"/>
      </w:pPr>
      <w:r>
        <w:t>Why is haemoglobin important in respiration?</w:t>
      </w:r>
    </w:p>
    <w:p>
      <w:pPr>
        <w:pStyle w:val="ListNumber"/>
      </w:pPr>
      <w:r>
        <w:t>What is the difference between breathing and cellular respiration?</w:t>
      </w:r>
    </w:p>
    <w:p>
      <w:pPr>
        <w:pStyle w:val="ListNumber"/>
      </w:pPr>
      <w:r>
        <w:t>Why does breathing rate increase during exercise?</w:t>
      </w:r>
    </w:p>
    <w:p>
      <w:pPr>
        <w:pStyle w:val="Heading2"/>
      </w:pPr>
      <w:r>
        <w:t>Conclusion</w:t>
      </w:r>
    </w:p>
    <w:p>
      <w:r>
        <w:t>Human respiration is a coordinated system involving the respiratory organs, the blood, body cells, and the nervous system. Teaching it in clear modules makes it easier for students to connect each step in the process and understand why respiration is essential for life.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18"/>
      </w:rPr>
      <w:t>Human Respiration in Humans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